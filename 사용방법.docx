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007AC0"/>
          <w:sz w:val="56"/>
        </w:rPr>
        <w:t>AOI 검증 프로그램</w:t>
        <w:br/>
        <w:t>사용 방법</w:t>
      </w:r>
    </w:p>
    <w:p>
      <w:pPr>
        <w:jc w:val="center"/>
      </w:pPr>
      <w:r>
        <w:rPr>
          <w:rFonts w:ascii="Malgun Gothic" w:hAnsi="Malgun Gothic"/>
          <w:i/>
          <w:sz w:val="24"/>
        </w:rPr>
        <w:t>Bump 2 Dept. · AOI Engineer 임현택</w:t>
      </w:r>
    </w:p>
    <w:p/>
    <w:p>
      <w:pPr>
        <w:jc w:val="center"/>
      </w:pPr>
      <w:r>
        <w:rPr>
          <w:rFonts w:ascii="Malgun Gothic" w:hAnsi="Malgun Gothic"/>
          <w:color w:val="808080"/>
          <w:sz w:val="20"/>
        </w:rPr>
        <w:t>내부 사용 문서 · v1.0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1. 프로그램 개요</w:t>
      </w:r>
    </w:p>
    <w:p>
      <w:r>
        <w:rPr>
          <w:rFonts w:ascii="Malgun Gothic" w:hAnsi="Malgun Gothic"/>
          <w:b w:val="0"/>
          <w:i w:val="0"/>
          <w:sz w:val="22"/>
        </w:rPr>
        <w:t>본 프로그램은 서로 다른 AOI 장비에서 촬영한 사진들을 슬롯 단위로 자동 비교하여, 같은 결함의 사진 쌍을 매칭하고 결과를 엑셀로 정리하는 데스크톱 도구입니다. PyQt6 기반의 GUI 로 동작하며, 한국어 인터페이스 를 제공합니다.</w:t>
      </w:r>
    </w:p>
    <w:p>
      <w:pPr>
        <w:pStyle w:val="Heading2"/>
      </w:pPr>
      <w:r>
        <w:rPr>
          <w:rFonts w:ascii="Malgun Gothic" w:hAnsi="Malgun Gothic"/>
        </w:rPr>
        <w:t>주요 특징</w:t>
      </w:r>
    </w:p>
    <w:p>
      <w:pPr>
        <w:pStyle w:val="ListBullet"/>
      </w:pPr>
      <w:r>
        <w:rPr>
          <w:rFonts w:ascii="Malgun Gothic" w:hAnsi="Malgun Gothic"/>
          <w:sz w:val="22"/>
        </w:rPr>
        <w:t>유사도 계산(pHash + ORB + SSIM + 학습 모델 임베딩 옵션) 으로 자동 매칭</w:t>
      </w:r>
    </w:p>
    <w:p>
      <w:pPr>
        <w:pStyle w:val="ListBullet"/>
      </w:pPr>
      <w:r>
        <w:rPr>
          <w:rFonts w:ascii="Malgun Gothic" w:hAnsi="Malgun Gothic"/>
          <w:sz w:val="22"/>
        </w:rPr>
        <w:t>사용자 개입 정도에 따라 3 가지 자동화 모드: 수동 · 사진 직접 선택 · 모든 사진 자동</w:t>
      </w:r>
    </w:p>
    <w:p>
      <w:pPr>
        <w:pStyle w:val="ListBullet"/>
      </w:pPr>
      <w:r>
        <w:rPr>
          <w:rFonts w:ascii="Malgun Gothic" w:hAnsi="Malgun Gothic"/>
          <w:sz w:val="22"/>
        </w:rPr>
        <w:t>결과는 양식.xlsx 와 호환되는 깨끗한 엑셀로 저장 (회사 SharePoint 메타데이터 없음)</w:t>
      </w:r>
    </w:p>
    <w:p>
      <w:pPr>
        <w:pStyle w:val="ListBullet"/>
      </w:pPr>
      <w:r>
        <w:rPr>
          <w:rFonts w:ascii="Malgun Gothic" w:hAnsi="Malgun Gothic"/>
          <w:sz w:val="22"/>
        </w:rPr>
        <w:t>그룹 검토 / 매치 검토 단계로 사용자가 자동 결과를 직접 확인 가능</w:t>
      </w:r>
    </w:p>
    <w:p>
      <w:pPr>
        <w:pStyle w:val="ListBullet"/>
      </w:pPr>
      <w:r>
        <w:rPr>
          <w:rFonts w:ascii="Malgun Gothic" w:hAnsi="Malgun Gothic"/>
          <w:sz w:val="22"/>
        </w:rPr>
        <w:t>원본 사진 폴더는 절대 수정하지 않음 (캐시는 ~/.aoi_verification_cache)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2. 첫 실행 준비</w:t>
      </w:r>
    </w:p>
    <w:p>
      <w:r>
        <w:rPr>
          <w:rFonts w:ascii="Malgun Gothic" w:hAnsi="Malgun Gothic"/>
          <w:b w:val="0"/>
          <w:i w:val="0"/>
          <w:sz w:val="22"/>
        </w:rPr>
        <w:t>처음 사용 시 VS Code 에서 run_this_before.py 를 한 번 실행하면 Python 버전 확인 / 의존성 설치 / 캐시 폴더 생성이 자동으로 끝납니다.</w:t>
      </w:r>
    </w:p>
    <w:p>
      <w:pPr>
        <w:pStyle w:val="Heading2"/>
      </w:pPr>
      <w:r>
        <w:rPr>
          <w:rFonts w:ascii="Malgun Gothic" w:hAnsi="Malgun Gothic"/>
        </w:rPr>
        <w:t>VS Code 에서 실행</w:t>
      </w:r>
    </w:p>
    <w:p>
      <w:pPr>
        <w:pStyle w:val="ListBullet"/>
      </w:pPr>
      <w:r>
        <w:rPr>
          <w:rFonts w:ascii="Malgun Gothic" w:hAnsi="Malgun Gothic"/>
          <w:sz w:val="22"/>
        </w:rPr>
        <w:t>프로젝트 폴더를 VS Code 로 엽니다.</w:t>
      </w:r>
    </w:p>
    <w:p>
      <w:pPr>
        <w:pStyle w:val="ListBullet"/>
      </w:pPr>
      <w:r>
        <w:rPr>
          <w:rFonts w:ascii="Malgun Gothic" w:hAnsi="Malgun Gothic"/>
          <w:sz w:val="22"/>
        </w:rPr>
        <w:t>run_this_before.py 를 열고 ‘Run Python File in Terminal’ 또는 F5 를 누릅니다.</w:t>
      </w:r>
    </w:p>
    <w:p>
      <w:pPr>
        <w:pStyle w:val="ListBullet"/>
      </w:pPr>
      <w:r>
        <w:rPr>
          <w:rFonts w:ascii="Malgun Gothic" w:hAnsi="Malgun Gothic"/>
          <w:sz w:val="22"/>
        </w:rPr>
        <w:t>4 단계 (Python 버전 → pip install → import 검증 → 캐시 폴더) 가 차례로 통과합니다.</w:t>
      </w:r>
    </w:p>
    <w:p>
      <w:pPr>
        <w:pStyle w:val="ListBullet"/>
      </w:pPr>
      <w:r>
        <w:rPr>
          <w:rFonts w:ascii="Malgun Gothic" w:hAnsi="Malgun Gothic"/>
          <w:sz w:val="22"/>
        </w:rPr>
        <w:t>‘준비 완료’ 메시지가 뜨면 main.py 를 같은 방식으로 실행합니다.</w:t>
      </w:r>
    </w:p>
    <w:p>
      <w:r>
        <w:rPr>
          <w:rFonts w:ascii="Malgun Gothic" w:hAnsi="Malgun Gothic"/>
          <w:b w:val="0"/>
          <w:i/>
          <w:color w:val="666666"/>
          <w:sz w:val="22"/>
        </w:rPr>
        <w:t>이미 설치된 패키지는 ‘Requirement already satisfied’ 로 즉시 넘어가므로 여러 번 실행해도 안전합니다.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3. 시작 설정 화면</w:t>
      </w:r>
    </w:p>
    <w:p>
      <w:r>
        <w:rPr>
          <w:rFonts w:ascii="Malgun Gothic" w:hAnsi="Malgun Gothic"/>
          <w:b w:val="0"/>
          <w:i w:val="0"/>
          <w:sz w:val="22"/>
        </w:rPr>
        <w:t>프로그램을 실행하면 시작 설정 화면이 표시됩니다.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tup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555555"/>
          <w:sz w:val="20"/>
        </w:rPr>
        <w:t>[그림] 시작 설정 화면의 모든 카드 (사용 방법 / 학습 모델 / 검증 모드 / 자동화 수준 / 기준·검증 장비 / 임계치)</w:t>
      </w:r>
    </w:p>
    <w:p>
      <w:pPr>
        <w:pStyle w:val="Heading2"/>
      </w:pPr>
      <w:r>
        <w:rPr>
          <w:rFonts w:ascii="Malgun Gothic" w:hAnsi="Malgun Gothic"/>
        </w:rPr>
        <w:t>입력 항목</w:t>
      </w:r>
    </w:p>
    <w:p>
      <w:pPr>
        <w:pStyle w:val="ListBullet"/>
      </w:pPr>
      <w:r>
        <w:rPr>
          <w:rFonts w:ascii="Malgun Gothic" w:hAnsi="Malgun Gothic"/>
          <w:sz w:val="22"/>
        </w:rPr>
        <w:t>검증 모드: ‘한쪽만 검증’ 또는 ‘양쪽 교차검증’</w:t>
      </w:r>
    </w:p>
    <w:p>
      <w:pPr>
        <w:pStyle w:val="ListBullet"/>
      </w:pPr>
      <w:r>
        <w:rPr>
          <w:rFonts w:ascii="Malgun Gothic" w:hAnsi="Malgun Gothic"/>
          <w:sz w:val="22"/>
        </w:rPr>
        <w:t>자동화 수준: 수동 / 사진 직접 선택 / 모든 사진 자동 — 다음 장 참고</w:t>
      </w:r>
    </w:p>
    <w:p>
      <w:pPr>
        <w:pStyle w:val="ListBullet"/>
      </w:pPr>
      <w:r>
        <w:rPr>
          <w:rFonts w:ascii="Malgun Gothic" w:hAnsi="Malgun Gothic"/>
          <w:sz w:val="22"/>
        </w:rPr>
        <w:t>기준 장비 폴더와 호기 번호 (예: 1호기)</w:t>
      </w:r>
    </w:p>
    <w:p>
      <w:pPr>
        <w:pStyle w:val="ListBullet"/>
      </w:pPr>
      <w:r>
        <w:rPr>
          <w:rFonts w:ascii="Malgun Gothic" w:hAnsi="Malgun Gothic"/>
          <w:sz w:val="22"/>
        </w:rPr>
        <w:t>검증 장비 폴더와 호기 번호 (예: 3호기)</w:t>
      </w:r>
    </w:p>
    <w:p>
      <w:pPr>
        <w:pStyle w:val="ListBullet"/>
      </w:pPr>
      <w:r>
        <w:rPr>
          <w:rFonts w:ascii="Malgun Gothic" w:hAnsi="Malgun Gothic"/>
          <w:sz w:val="22"/>
        </w:rPr>
        <w:t>유사도 임계치 (기본 55%, 자동 추천 기능이 첫 스캔 후 동작)</w:t>
      </w:r>
    </w:p>
    <w:p>
      <w:pPr>
        <w:pStyle w:val="ListBullet"/>
      </w:pPr>
      <w:r>
        <w:rPr>
          <w:rFonts w:ascii="Malgun Gothic" w:hAnsi="Malgun Gothic"/>
          <w:sz w:val="22"/>
        </w:rPr>
        <w:t>빠른 모드 체크박스 — 사진이 많을 때 썸네일 화질을 낮춰 처리 시간 단축</w:t>
      </w:r>
    </w:p>
    <w:p>
      <w:pPr>
        <w:pStyle w:val="Heading2"/>
      </w:pPr>
      <w:r>
        <w:rPr>
          <w:rFonts w:ascii="Malgun Gothic" w:hAnsi="Malgun Gothic"/>
        </w:rPr>
        <w:t>화면 크기 설정</w:t>
      </w:r>
    </w:p>
    <w:p>
      <w:r>
        <w:rPr>
          <w:rFonts w:ascii="Malgun Gothic" w:hAnsi="Malgun Gothic"/>
          <w:b w:val="0"/>
          <w:i w:val="0"/>
          <w:sz w:val="22"/>
        </w:rPr>
        <w:t>우측 상단의 [화면 크기 설정] 버튼 또는 상단 메뉴의 화면 크기 항목에서 5 가지 프리셋 (작게 / 보통 / 크게 / 매우 크게 / 최대화) 중 선택할 수 있습니다. 사용자 지정 크기 또는 전체 화면도 가능합니다.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indow_size_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555555"/>
          <w:sz w:val="20"/>
        </w:rPr>
        <w:t>[그림] 화면 크기 설정 모달 — 모니터 영역 이하 표준 해상도만 자동 노출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4. 자동화 수준 — 세 가지 모드</w:t>
      </w:r>
    </w:p>
    <w:p>
      <w:r>
        <w:rPr>
          <w:rFonts w:ascii="Malgun Gothic" w:hAnsi="Malgun Gothic"/>
          <w:b w:val="0"/>
          <w:i w:val="0"/>
          <w:sz w:val="22"/>
        </w:rPr>
        <w:t>사용자 개입 정도에 따라 세 가지 모드 중 하나를 선택합니다.</w:t>
      </w:r>
    </w:p>
    <w:p>
      <w:pPr>
        <w:pStyle w:val="Heading2"/>
      </w:pPr>
      <w:r>
        <w:rPr>
          <w:rFonts w:ascii="Malgun Gothic" w:hAnsi="Malgun Gothic"/>
        </w:rPr>
        <w:t>4.1 수동 (Manual)</w:t>
      </w:r>
    </w:p>
    <w:p>
      <w:pPr>
        <w:pStyle w:val="ListBullet"/>
      </w:pPr>
      <w:r>
        <w:rPr>
          <w:rFonts w:ascii="Malgun Gothic" w:hAnsi="Malgun Gothic"/>
          <w:sz w:val="22"/>
        </w:rPr>
        <w:t>Stage 1: 사용자가 사진을 한 장씩 보면서 ‘검증/제외’ 를 직접 결정</w:t>
      </w:r>
    </w:p>
    <w:p>
      <w:pPr>
        <w:pStyle w:val="ListBullet"/>
      </w:pPr>
      <w:r>
        <w:rPr>
          <w:rFonts w:ascii="Malgun Gothic" w:hAnsi="Malgun Gothic"/>
          <w:sz w:val="22"/>
        </w:rPr>
        <w:t>Stage 2: 후보 사진을 사용자가 클릭으로 직접 매칭</w:t>
      </w:r>
    </w:p>
    <w:p>
      <w:pPr>
        <w:pStyle w:val="ListBullet"/>
      </w:pPr>
      <w:r>
        <w:rPr>
          <w:rFonts w:ascii="Malgun Gothic" w:hAnsi="Malgun Gothic"/>
          <w:sz w:val="22"/>
        </w:rPr>
        <w:t>기존 방식 그대로 — 가장 꼼꼼하지만 시간이 많이 듭니다</w:t>
      </w:r>
    </w:p>
    <w:p>
      <w:pPr>
        <w:pStyle w:val="Heading2"/>
      </w:pPr>
      <w:r>
        <w:rPr>
          <w:rFonts w:ascii="Malgun Gothic" w:hAnsi="Malgun Gothic"/>
        </w:rPr>
        <w:t>4.2 사진 직접 선택 (User Select)</w:t>
      </w:r>
    </w:p>
    <w:p>
      <w:pPr>
        <w:pStyle w:val="ListBullet"/>
      </w:pPr>
      <w:r>
        <w:rPr>
          <w:rFonts w:ascii="Malgun Gothic" w:hAnsi="Malgun Gothic"/>
          <w:sz w:val="22"/>
        </w:rPr>
        <w:t>Stage 1: 사용자가 직접 사진을 고름 (수동과 동일)</w:t>
      </w:r>
    </w:p>
    <w:p>
      <w:pPr>
        <w:pStyle w:val="ListBullet"/>
      </w:pPr>
      <w:r>
        <w:rPr>
          <w:rFonts w:ascii="Malgun Gothic" w:hAnsi="Malgun Gothic"/>
          <w:sz w:val="22"/>
        </w:rPr>
        <w:t>Stage 2: 임계치 이상 최고 점수 후보를 자동 매칭</w:t>
      </w:r>
    </w:p>
    <w:p>
      <w:pPr>
        <w:pStyle w:val="ListBullet"/>
      </w:pPr>
      <w:r>
        <w:rPr>
          <w:rFonts w:ascii="Malgun Gothic" w:hAnsi="Malgun Gothic"/>
          <w:sz w:val="22"/>
        </w:rPr>
        <w:t>이후 매치 검토 화면에서 잘못된 매치만 ‘매치 없음’ 처리</w:t>
      </w:r>
    </w:p>
    <w:p>
      <w:pPr>
        <w:pStyle w:val="Heading2"/>
      </w:pPr>
      <w:r>
        <w:rPr>
          <w:rFonts w:ascii="Malgun Gothic" w:hAnsi="Malgun Gothic"/>
        </w:rPr>
        <w:t>4.3 모든 사진 자동 (Auto All)</w:t>
      </w:r>
    </w:p>
    <w:p>
      <w:pPr>
        <w:pStyle w:val="ListBullet"/>
      </w:pPr>
      <w:r>
        <w:rPr>
          <w:rFonts w:ascii="Malgun Gothic" w:hAnsi="Malgun Gothic"/>
          <w:sz w:val="22"/>
        </w:rPr>
        <w:t>Stage 1 건너뜀 — 기준 장비의 모든 사진을 자동으로 매치 대상에 포함</w:t>
      </w:r>
    </w:p>
    <w:p>
      <w:pPr>
        <w:pStyle w:val="ListBullet"/>
      </w:pPr>
      <w:r>
        <w:rPr>
          <w:rFonts w:ascii="Malgun Gothic" w:hAnsi="Malgun Gothic"/>
          <w:sz w:val="22"/>
        </w:rPr>
        <w:t>거의 동일한 사진은 자동 그룹화 (pHash 기반) 로 대표 한 장만 큐에</w:t>
      </w:r>
    </w:p>
    <w:p>
      <w:pPr>
        <w:pStyle w:val="ListBullet"/>
      </w:pPr>
      <w:r>
        <w:rPr>
          <w:rFonts w:ascii="Malgun Gothic" w:hAnsi="Malgun Gothic"/>
          <w:sz w:val="22"/>
        </w:rPr>
        <w:t>그룹 검토 → Stage 2 자동 매치 → 매치 검토 단계로 진행</w:t>
      </w:r>
    </w:p>
    <w:p>
      <w:pPr>
        <w:pStyle w:val="ListBullet"/>
      </w:pPr>
      <w:r>
        <w:rPr>
          <w:rFonts w:ascii="Malgun Gothic" w:hAnsi="Malgun Gothic"/>
          <w:sz w:val="22"/>
        </w:rPr>
        <w:t>가장 빠른 흐름. 검토 단계에서 사용자가 자동 결정의 정확성을 확인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5. Stage 1 — 후보 선별 (수동 / 사진 직접 선택 모드)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lect_page_emp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555555"/>
          <w:sz w:val="20"/>
        </w:rPr>
        <w:t>[그림] Stage 1 화면의 패널 구성</w:t>
      </w:r>
    </w:p>
    <w:p>
      <w:r>
        <w:rPr>
          <w:rFonts w:ascii="Malgun Gothic" w:hAnsi="Malgun Gothic"/>
          <w:b w:val="0"/>
          <w:i w:val="0"/>
          <w:sz w:val="22"/>
        </w:rPr>
        <w:t>중앙의 ‘검증 결정할 사진’ 한 장에 대해 ✓검증 또는 ✕제외 를 결정합니다. 단축키와 액션 매핑:</w:t>
      </w:r>
    </w:p>
    <w:p>
      <w:pPr>
        <w:pStyle w:val="ListBullet"/>
      </w:pPr>
      <w:r>
        <w:rPr>
          <w:rFonts w:ascii="Malgun Gothic" w:hAnsi="Malgun Gothic"/>
          <w:sz w:val="22"/>
        </w:rPr>
        <w:t>← 또는 1 → 검증</w:t>
      </w:r>
    </w:p>
    <w:p>
      <w:pPr>
        <w:pStyle w:val="ListBullet"/>
      </w:pPr>
      <w:r>
        <w:rPr>
          <w:rFonts w:ascii="Malgun Gothic" w:hAnsi="Malgun Gothic"/>
          <w:sz w:val="22"/>
        </w:rPr>
        <w:t>→ 또는 2 → 제외</w:t>
      </w:r>
    </w:p>
    <w:p>
      <w:pPr>
        <w:pStyle w:val="ListBullet"/>
      </w:pPr>
      <w:r>
        <w:rPr>
          <w:rFonts w:ascii="Malgun Gothic" w:hAnsi="Malgun Gothic"/>
          <w:sz w:val="22"/>
        </w:rPr>
        <w:t>Z → 직전 결정 취소</w:t>
      </w:r>
    </w:p>
    <w:p>
      <w:r>
        <w:rPr>
          <w:rFonts w:ascii="Malgun Gothic" w:hAnsi="Malgun Gothic"/>
          <w:b w:val="0"/>
          <w:i w:val="0"/>
          <w:sz w:val="22"/>
        </w:rPr>
        <w:t>좌측 패널은 남은 후보, 우측 패널은 ‘검증 대상’ 으로 분류된 사진, 하단 패널은 ‘제외됨’ 사진입니다. 모든 사진을 결정하면 Stage 2 로 진입합니다.</w:t>
      </w:r>
    </w:p>
    <w:p>
      <w:r>
        <w:rPr>
          <w:rFonts w:ascii="Malgun Gothic" w:hAnsi="Malgun Gothic"/>
          <w:b w:val="0"/>
          <w:i/>
          <w:color w:val="666666"/>
          <w:sz w:val="22"/>
        </w:rPr>
        <w:t>거의 동일한 사진이 자동으로 그룹화되어 대표 한 장만 큐에 들어옵니다. [동일 그룹 보기] 버튼으로 그룹 안의 사진들을 확인하거나 분리할 수 있습니다.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6. Stage 2 — 유사도 기반 매칭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9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tch_page_emp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555555"/>
          <w:sz w:val="20"/>
        </w:rPr>
        <w:t>[그림] Stage 2 화면 — 좌(Skip 풀) / 중앙(기준 사진) / 우(후보 그리드)</w:t>
      </w:r>
    </w:p>
    <w:p>
      <w:pPr>
        <w:pStyle w:val="Heading2"/>
      </w:pPr>
      <w:r>
        <w:rPr>
          <w:rFonts w:ascii="Malgun Gothic" w:hAnsi="Malgun Gothic"/>
        </w:rPr>
        <w:t>수동 모드</w:t>
      </w:r>
    </w:p>
    <w:p>
      <w:r>
        <w:rPr>
          <w:rFonts w:ascii="Malgun Gothic" w:hAnsi="Malgun Gothic"/>
          <w:b w:val="0"/>
          <w:i w:val="0"/>
          <w:sz w:val="22"/>
        </w:rPr>
        <w:t>기준 사진(중앙) 에 대한 검증 후보들이 점수 순으로 우측에 나열됩니다. 후보 사진을 클릭하면 매칭 확정입니다.</w:t>
      </w:r>
    </w:p>
    <w:p>
      <w:pPr>
        <w:pStyle w:val="ListBullet"/>
      </w:pPr>
      <w:r>
        <w:rPr>
          <w:rFonts w:ascii="Malgun Gothic" w:hAnsi="Malgun Gothic"/>
          <w:sz w:val="22"/>
        </w:rPr>
        <w:t>S → 잠시 보류 (Skip — 나중에 [보류 재시도] 가능)</w:t>
      </w:r>
    </w:p>
    <w:p>
      <w:pPr>
        <w:pStyle w:val="ListBullet"/>
      </w:pPr>
      <w:r>
        <w:rPr>
          <w:rFonts w:ascii="Malgun Gothic" w:hAnsi="Malgun Gothic"/>
          <w:sz w:val="22"/>
        </w:rPr>
        <w:t>N → 매치 없음 확정</w:t>
      </w:r>
    </w:p>
    <w:p>
      <w:pPr>
        <w:pStyle w:val="ListBullet"/>
      </w:pPr>
      <w:r>
        <w:rPr>
          <w:rFonts w:ascii="Malgun Gothic" w:hAnsi="Malgun Gothic"/>
          <w:sz w:val="22"/>
        </w:rPr>
        <w:t>후보 우측 상단 🔍 버튼 → ‘더 크게 보기’ 모드 (←/→ 후보 순환, Enter 확정, Esc 복귀)</w:t>
      </w:r>
    </w:p>
    <w:p>
      <w:pPr>
        <w:pStyle w:val="ListBullet"/>
      </w:pPr>
      <w:r>
        <w:rPr>
          <w:rFonts w:ascii="Malgun Gothic" w:hAnsi="Malgun Gothic"/>
          <w:sz w:val="22"/>
        </w:rPr>
        <w:t>후보 더블클릭 → 풀스크린 뷰어</w:t>
      </w:r>
    </w:p>
    <w:p>
      <w:pPr>
        <w:pStyle w:val="Heading2"/>
      </w:pPr>
      <w:r>
        <w:rPr>
          <w:rFonts w:ascii="Malgun Gothic" w:hAnsi="Malgun Gothic"/>
        </w:rPr>
        <w:t>자동 모드 (User Select / Auto All)</w:t>
      </w:r>
    </w:p>
    <w:p>
      <w:r>
        <w:rPr>
          <w:rFonts w:ascii="Malgun Gothic" w:hAnsi="Malgun Gothic"/>
          <w:b w:val="0"/>
          <w:i w:val="0"/>
          <w:sz w:val="22"/>
        </w:rPr>
        <w:t>자동 모드에서는 Stage 2 진입 시 ‘유사도 사전 계산 중…’ 진행 표시가 한 번 뜬 뒤 모든 기준 사진에 대해 자동 매칭이 수행됩니다. 사용자는 버튼을 누를 필요 없이 매치 검토 화면으로 이동합니다.</w:t>
      </w:r>
    </w:p>
    <w:p>
      <w:r>
        <w:rPr>
          <w:rFonts w:ascii="Malgun Gothic" w:hAnsi="Malgun Gothic"/>
          <w:b w:val="0"/>
          <w:i/>
          <w:color w:val="666666"/>
          <w:sz w:val="22"/>
        </w:rPr>
        <w:t>사전 계산은 슬롯 단위로 한 번만 일어나므로, 두 번째 기준 사진부터는 디스크 IO 없이 즉시 처리됩니다.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7. 그룹 검토 — Auto All 모드 전용</w:t>
      </w:r>
    </w:p>
    <w:p>
      <w:r>
        <w:rPr>
          <w:rFonts w:ascii="Malgun Gothic" w:hAnsi="Malgun Gothic"/>
          <w:b w:val="0"/>
          <w:i w:val="0"/>
          <w:sz w:val="22"/>
        </w:rPr>
        <w:t>모든 사진 자동 모드에서는 기준 장비의 사진들이 거의 동일한 것끼리 자동으로 그룹화됩니다. 잘못 묶인 사진이 있는지 사용자가 확인하는 단계입니다.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9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oup_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555555"/>
          <w:sz w:val="20"/>
        </w:rPr>
        <w:t>[그림] 그룹 검토 화면 — ⭐ 가 대표 사진, 묶인 사진들이 한 줄로 표시</w:t>
      </w:r>
    </w:p>
    <w:p>
      <w:pPr>
        <w:pStyle w:val="Heading2"/>
      </w:pPr>
      <w:r>
        <w:rPr>
          <w:rFonts w:ascii="Malgun Gothic" w:hAnsi="Malgun Gothic"/>
        </w:rPr>
        <w:t>조작 방법</w:t>
      </w:r>
    </w:p>
    <w:p>
      <w:pPr>
        <w:pStyle w:val="ListBullet"/>
      </w:pPr>
      <w:r>
        <w:rPr>
          <w:rFonts w:ascii="Malgun Gothic" w:hAnsi="Malgun Gothic"/>
          <w:sz w:val="22"/>
        </w:rPr>
        <w:t>묶인 사진을 클릭하면 그룹에서 분리됩니다.</w:t>
      </w:r>
    </w:p>
    <w:p>
      <w:pPr>
        <w:pStyle w:val="ListBullet"/>
      </w:pPr>
      <w:r>
        <w:rPr>
          <w:rFonts w:ascii="Malgun Gothic" w:hAnsi="Malgun Gothic"/>
          <w:sz w:val="22"/>
        </w:rPr>
        <w:t>분리된 사진은 자동으로 매치 후보에 추가되어 다음 Stage 2 자동 매칭에 포함됩니다.</w:t>
      </w:r>
    </w:p>
    <w:p>
      <w:pPr>
        <w:pStyle w:val="ListBullet"/>
      </w:pPr>
      <w:r>
        <w:rPr>
          <w:rFonts w:ascii="Malgun Gothic" w:hAnsi="Malgun Gothic"/>
          <w:sz w:val="22"/>
        </w:rPr>
        <w:t>⭐ 대표 사진을 클릭하면 그룹 전체가 해체되고 모든 사진이 독립 매치 후보가 됩니다.</w:t>
      </w:r>
    </w:p>
    <w:p>
      <w:pPr>
        <w:pStyle w:val="ListBullet"/>
      </w:pPr>
      <w:r>
        <w:rPr>
          <w:rFonts w:ascii="Malgun Gothic" w:hAnsi="Malgun Gothic"/>
          <w:sz w:val="22"/>
        </w:rPr>
        <w:t>상단 요약 라벨에서 ‘총 매치 대상 N 장 · 남은 그룹 M 개’ 를 실시간으로 확인 가능.</w:t>
      </w:r>
    </w:p>
    <w:p>
      <w:pPr>
        <w:pStyle w:val="ListBullet"/>
      </w:pPr>
      <w:r>
        <w:rPr>
          <w:rFonts w:ascii="Malgun Gothic" w:hAnsi="Malgun Gothic"/>
          <w:sz w:val="22"/>
        </w:rPr>
        <w:t>검토가 끝나면 [매치 시작 ▶] 을 누릅니다.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8. 매치 검토 — Auto All / User Select 모드 공용</w:t>
      </w:r>
    </w:p>
    <w:p>
      <w:r>
        <w:rPr>
          <w:rFonts w:ascii="Malgun Gothic" w:hAnsi="Malgun Gothic"/>
          <w:b w:val="0"/>
          <w:i w:val="0"/>
          <w:sz w:val="22"/>
        </w:rPr>
        <w:t>자동 매치 결과를 한 줄씩 스크롤하며 확인합니다. 한 행 = 슬롯명 + 기준 사진 + → + 검증 사진 + 점수%.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9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tch_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555555"/>
          <w:sz w:val="20"/>
        </w:rPr>
        <w:t>[그림] 매치 검토 — 모든 매치를 그대로 유지하는 초기 상태</w:t>
      </w:r>
    </w:p>
    <w:p>
      <w:pPr>
        <w:pStyle w:val="Heading2"/>
      </w:pPr>
      <w:r>
        <w:rPr>
          <w:rFonts w:ascii="Malgun Gothic" w:hAnsi="Malgun Gothic"/>
        </w:rPr>
        <w:t>잘못된 매치 처리</w:t>
      </w:r>
    </w:p>
    <w:p>
      <w:r>
        <w:rPr>
          <w:rFonts w:ascii="Malgun Gothic" w:hAnsi="Malgun Gothic"/>
          <w:b w:val="0"/>
          <w:i w:val="0"/>
          <w:sz w:val="22"/>
        </w:rPr>
        <w:t>잘못된 매치가 있으면 그 행의 [매치 없음 ✕] 을 누릅니다. 그 행은 빨간 테두리로 강조되고 버튼은 [되돌리기 ↩] 로 바뀝니다. 실수로 누른 경우 되돌리기로 복원 가능.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9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tch_review_togg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555555"/>
          <w:sz w:val="20"/>
        </w:rPr>
        <w:t>[그림] 두 번째 행을 ‘매치 없음’ 으로 표시한 상태 — 빨간 테두리 + 되돌리기 버튼</w:t>
      </w:r>
    </w:p>
    <w:p>
      <w:r>
        <w:rPr>
          <w:rFonts w:ascii="Malgun Gothic" w:hAnsi="Malgun Gothic"/>
          <w:b w:val="0"/>
          <w:i w:val="0"/>
          <w:sz w:val="22"/>
        </w:rPr>
        <w:t>[매치 없음] 으로 표시된 사진은 결과 엑셀에 ‘기준 사진 + 빨간 파일명 (미매칭)’ 행으로 들어갑니다 — 나중에 그 사진만 따로 확인 가능.</w:t>
      </w:r>
    </w:p>
    <w:p>
      <w:r>
        <w:rPr>
          <w:rFonts w:ascii="Malgun Gothic" w:hAnsi="Malgun Gothic"/>
          <w:b w:val="0"/>
          <w:i w:val="0"/>
          <w:sz w:val="22"/>
        </w:rPr>
        <w:t>검토가 끝나면 하단 [검토 완료 ▶] 을 누릅니다. 결과 페이지로 이동합니다.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9. 결과 페이지 및 엑셀 저장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9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ult_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555555"/>
          <w:sz w:val="20"/>
        </w:rPr>
        <w:t>[그림] 결과 페이지 — 자동 모드에서는 노란 안내가 표시됨</w:t>
      </w:r>
    </w:p>
    <w:p>
      <w:pPr>
        <w:pStyle w:val="Heading2"/>
      </w:pPr>
      <w:r>
        <w:rPr>
          <w:rFonts w:ascii="Malgun Gothic" w:hAnsi="Malgun Gothic"/>
        </w:rPr>
        <w:t>버튼</w:t>
      </w:r>
    </w:p>
    <w:p>
      <w:pPr>
        <w:pStyle w:val="ListBullet"/>
      </w:pPr>
      <w:r>
        <w:rPr>
          <w:rFonts w:ascii="Malgun Gothic" w:hAnsi="Malgun Gothic"/>
          <w:sz w:val="22"/>
        </w:rPr>
        <w:t>[매칭 결과 검토] — 결과를 다시 한 번 확인하고 잘못된 행 삭제 가능</w:t>
      </w:r>
    </w:p>
    <w:p>
      <w:pPr>
        <w:pStyle w:val="ListBullet"/>
      </w:pPr>
      <w:r>
        <w:rPr>
          <w:rFonts w:ascii="Malgun Gothic" w:hAnsi="Malgun Gothic"/>
          <w:sz w:val="22"/>
        </w:rPr>
        <w:t>[엑셀로 저장] — 결과/AOI {검증호기} 검증 ({기준호기} 기준).xlsx 파일 생성</w:t>
      </w:r>
    </w:p>
    <w:p>
      <w:pPr>
        <w:pStyle w:val="ListBullet"/>
      </w:pPr>
      <w:r>
        <w:rPr>
          <w:rFonts w:ascii="Malgun Gothic" w:hAnsi="Malgun Gothic"/>
          <w:sz w:val="22"/>
        </w:rPr>
        <w:t>[새 검증 시작] — 처음 화면으로 돌아가서 새 세션 시작</w:t>
      </w:r>
    </w:p>
    <w:p>
      <w:pPr>
        <w:pStyle w:val="Heading2"/>
      </w:pPr>
      <w:r>
        <w:rPr>
          <w:rFonts w:ascii="Malgun Gothic" w:hAnsi="Malgun Gothic"/>
        </w:rPr>
        <w:t>엑셀 결과의 특징</w:t>
      </w:r>
    </w:p>
    <w:p>
      <w:pPr>
        <w:pStyle w:val="ListBullet"/>
      </w:pPr>
      <w:r>
        <w:rPr>
          <w:rFonts w:ascii="Malgun Gothic" w:hAnsi="Malgun Gothic"/>
          <w:sz w:val="22"/>
        </w:rPr>
        <w:t>위치: 프로젝트 루트의 결과/ 폴더 (자동 생성)</w:t>
      </w:r>
    </w:p>
    <w:p>
      <w:pPr>
        <w:pStyle w:val="ListBullet"/>
      </w:pPr>
      <w:r>
        <w:rPr>
          <w:rFonts w:ascii="Malgun Gothic" w:hAnsi="Malgun Gothic"/>
          <w:sz w:val="22"/>
        </w:rPr>
        <w:t>B 열 Slot / C 열 기준 사진 / D 열 검증 사진 / E 열 매칭 방향 (교차 모드)</w:t>
      </w:r>
    </w:p>
    <w:p>
      <w:pPr>
        <w:pStyle w:val="ListBullet"/>
      </w:pPr>
      <w:r>
        <w:rPr>
          <w:rFonts w:ascii="Malgun Gothic" w:hAnsi="Malgun Gothic"/>
          <w:sz w:val="22"/>
        </w:rPr>
        <w:t>셀과 사진 크기가 맞도록 사진은 약 150px 로 축소됨 — 인쇄/부분 확대에 유리</w:t>
      </w:r>
    </w:p>
    <w:p>
      <w:pPr>
        <w:pStyle w:val="ListBullet"/>
      </w:pPr>
      <w:r>
        <w:rPr>
          <w:rFonts w:ascii="Malgun Gothic" w:hAnsi="Malgun Gothic"/>
          <w:sz w:val="22"/>
        </w:rPr>
        <w:t>미매칭 사진은 D 열에 빨간 글자 파일명 + ‘미매칭’ 코멘트로 한 행에 표시</w:t>
      </w:r>
    </w:p>
    <w:p>
      <w:pPr>
        <w:pStyle w:val="ListBullet"/>
      </w:pPr>
      <w:r>
        <w:rPr>
          <w:rFonts w:ascii="Malgun Gothic" w:hAnsi="Malgun Gothic"/>
          <w:sz w:val="22"/>
        </w:rPr>
        <w:t>회사 SharePoint 메타데이터가 자동 제거되어 ‘읽기 전용’ 보호 보기 없이 즉시 편집 가능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10. 단축키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단축키</w:t>
            </w:r>
          </w:p>
        </w:tc>
        <w:tc>
          <w:tcPr>
            <w:tcW w:type="dxa" w:w="4320"/>
          </w:tcPr>
          <w:p>
            <w:r>
              <w:t>동작</w:t>
            </w:r>
          </w:p>
        </w:tc>
      </w:tr>
      <w:tr>
        <w:tc>
          <w:tcPr>
            <w:tcW w:type="dxa" w:w="4320"/>
          </w:tcPr>
          <w:p>
            <w:r>
              <w:t>← 또는 1</w:t>
            </w:r>
          </w:p>
        </w:tc>
        <w:tc>
          <w:tcPr>
            <w:tcW w:type="dxa" w:w="4320"/>
          </w:tcPr>
          <w:p>
            <w:r>
              <w:t>Stage 1: 검증</w:t>
            </w:r>
          </w:p>
        </w:tc>
      </w:tr>
      <w:tr>
        <w:tc>
          <w:tcPr>
            <w:tcW w:type="dxa" w:w="4320"/>
          </w:tcPr>
          <w:p>
            <w:r>
              <w:t>→ 또는 2</w:t>
            </w:r>
          </w:p>
        </w:tc>
        <w:tc>
          <w:tcPr>
            <w:tcW w:type="dxa" w:w="4320"/>
          </w:tcPr>
          <w:p>
            <w:r>
              <w:t>Stage 1: 제외</w:t>
            </w:r>
          </w:p>
        </w:tc>
      </w:tr>
      <w:tr>
        <w:tc>
          <w:tcPr>
            <w:tcW w:type="dxa" w:w="4320"/>
          </w:tcPr>
          <w:p>
            <w:r>
              <w:t>Z</w:t>
            </w:r>
          </w:p>
        </w:tc>
        <w:tc>
          <w:tcPr>
            <w:tcW w:type="dxa" w:w="4320"/>
          </w:tcPr>
          <w:p>
            <w:r>
              <w:t>직전 결정 취소 (Undo)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Stage 2: 잠시 보류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Stage 2: 매치 없음 확정</w:t>
            </w:r>
          </w:p>
        </w:tc>
      </w:tr>
      <w:tr>
        <w:tc>
          <w:tcPr>
            <w:tcW w:type="dxa" w:w="4320"/>
          </w:tcPr>
          <w:p>
            <w:r>
              <w:t>후보 🔍 클릭</w:t>
            </w:r>
          </w:p>
        </w:tc>
        <w:tc>
          <w:tcPr>
            <w:tcW w:type="dxa" w:w="4320"/>
          </w:tcPr>
          <w:p>
            <w:r>
              <w:t>더 크게 보기 모드 진입</w:t>
            </w:r>
          </w:p>
        </w:tc>
      </w:tr>
      <w:tr>
        <w:tc>
          <w:tcPr>
            <w:tcW w:type="dxa" w:w="4320"/>
          </w:tcPr>
          <w:p>
            <w:r>
              <w:t>더 크게 보기 안 ← / →</w:t>
            </w:r>
          </w:p>
        </w:tc>
        <w:tc>
          <w:tcPr>
            <w:tcW w:type="dxa" w:w="4320"/>
          </w:tcPr>
          <w:p>
            <w:r>
              <w:t>후보 이전 / 다음</w:t>
            </w:r>
          </w:p>
        </w:tc>
      </w:tr>
      <w:tr>
        <w:tc>
          <w:tcPr>
            <w:tcW w:type="dxa" w:w="4320"/>
          </w:tcPr>
          <w:p>
            <w:r>
              <w:t>더 크게 보기 안 Enter</w:t>
            </w:r>
          </w:p>
        </w:tc>
        <w:tc>
          <w:tcPr>
            <w:tcW w:type="dxa" w:w="4320"/>
          </w:tcPr>
          <w:p>
            <w:r>
              <w:t>현재 후보로 매칭 확정</w:t>
            </w:r>
          </w:p>
        </w:tc>
      </w:tr>
      <w:tr>
        <w:tc>
          <w:tcPr>
            <w:tcW w:type="dxa" w:w="4320"/>
          </w:tcPr>
          <w:p>
            <w:r>
              <w:t>더 크게 보기 안 Esc</w:t>
            </w:r>
          </w:p>
        </w:tc>
        <w:tc>
          <w:tcPr>
            <w:tcW w:type="dxa" w:w="4320"/>
          </w:tcPr>
          <w:p>
            <w:r>
              <w:t>그리드로 복귀</w:t>
            </w:r>
          </w:p>
        </w:tc>
      </w:tr>
      <w:tr>
        <w:tc>
          <w:tcPr>
            <w:tcW w:type="dxa" w:w="4320"/>
          </w:tcPr>
          <w:p>
            <w:r>
              <w:t>후보 더블클릭</w:t>
            </w:r>
          </w:p>
        </w:tc>
        <w:tc>
          <w:tcPr>
            <w:tcW w:type="dxa" w:w="4320"/>
          </w:tcPr>
          <w:p>
            <w:r>
              <w:t>풀스크린 뷰어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11. 캐시 위치</w:t>
      </w:r>
    </w:p>
    <w:p>
      <w:r>
        <w:rPr>
          <w:rFonts w:ascii="Malgun Gothic" w:hAnsi="Malgun Gothic"/>
          <w:b w:val="0"/>
          <w:i w:val="0"/>
          <w:sz w:val="22"/>
        </w:rPr>
        <w:t>썸네일·중간 이미지·세션 상태·학습 모델 가중치는 모두 다음 폴더 아래에 저장됩니다. 용량이 부담스러우면 폴더째 지워도 됩니다 (다음 실행 시 자동 재생성).</w:t>
      </w:r>
    </w:p>
    <w:p>
      <w:r>
        <w:rPr>
          <w:rFonts w:ascii="Malgun Gothic" w:hAnsi="Malgun Gothic"/>
          <w:b w:val="0"/>
          <w:i/>
          <w:sz w:val="22"/>
        </w:rPr>
        <w:t xml:space="preserve">  C:/Users/&lt;사용자&gt;/.aoi_verification_cache/</w:t>
      </w:r>
    </w:p>
    <w:p>
      <w:pPr>
        <w:pStyle w:val="ListBullet"/>
      </w:pPr>
      <w:r>
        <w:rPr>
          <w:rFonts w:ascii="Malgun Gothic" w:hAnsi="Malgun Gothic"/>
          <w:sz w:val="22"/>
        </w:rPr>
        <w:t>thumbs/         200 px 썸네일 (자동 화질 티어 적용)</w:t>
      </w:r>
    </w:p>
    <w:p>
      <w:pPr>
        <w:pStyle w:val="ListBullet"/>
      </w:pPr>
      <w:r>
        <w:rPr>
          <w:rFonts w:ascii="Malgun Gothic" w:hAnsi="Malgun Gothic"/>
          <w:sz w:val="22"/>
        </w:rPr>
        <w:t>mid/            800 px 중간 이미지 (엑셀 임베드용)</w:t>
      </w:r>
    </w:p>
    <w:p>
      <w:pPr>
        <w:pStyle w:val="ListBullet"/>
      </w:pPr>
      <w:r>
        <w:rPr>
          <w:rFonts w:ascii="Malgun Gothic" w:hAnsi="Malgun Gothic"/>
          <w:sz w:val="22"/>
        </w:rPr>
        <w:t>features/       유사도 특징(.npz)</w:t>
      </w:r>
    </w:p>
    <w:p>
      <w:pPr>
        <w:pStyle w:val="ListBullet"/>
      </w:pPr>
      <w:r>
        <w:rPr>
          <w:rFonts w:ascii="Malgun Gothic" w:hAnsi="Malgun Gothic"/>
          <w:sz w:val="22"/>
        </w:rPr>
        <w:t>session/        자동 저장된 세션 상태</w:t>
      </w:r>
    </w:p>
    <w:p>
      <w:pPr>
        <w:pStyle w:val="ListBullet"/>
      </w:pPr>
      <w:r>
        <w:rPr>
          <w:rFonts w:ascii="Malgun Gothic" w:hAnsi="Malgun Gothic"/>
          <w:sz w:val="22"/>
        </w:rPr>
        <w:t>training_data/  매칭 쌍 (학습용)</w:t>
      </w:r>
    </w:p>
    <w:p>
      <w:pPr>
        <w:pStyle w:val="ListBullet"/>
      </w:pPr>
      <w:r>
        <w:rPr>
          <w:rFonts w:ascii="Malgun Gothic" w:hAnsi="Malgun Gothic"/>
          <w:sz w:val="22"/>
        </w:rPr>
        <w:t>models/         학습된 모델 가중치 + 메타데이터</w:t>
      </w:r>
    </w:p>
    <w:p>
      <w:pPr>
        <w:pStyle w:val="ListBullet"/>
      </w:pPr>
      <w:r>
        <w:rPr>
          <w:rFonts w:ascii="Malgun Gothic" w:hAnsi="Malgun Gothic"/>
          <w:sz w:val="22"/>
        </w:rPr>
        <w:t>evaluations/    모델별 평가 로그</w:t>
      </w:r>
    </w:p>
    <w:p>
      <w:pPr>
        <w:pStyle w:val="ListBullet"/>
      </w:pPr>
      <w:r>
        <w:rPr>
          <w:rFonts w:ascii="Malgun Gothic" w:hAnsi="Malgun Gothic"/>
          <w:sz w:val="22"/>
        </w:rPr>
        <w:t>ui_prefs.json   화면 크기·임계치·자동화 수준·마지막 입력 폴더 등</w:t>
      </w:r>
    </w:p>
    <w:p>
      <w:r>
        <w:rPr>
          <w:rFonts w:ascii="Malgun Gothic" w:hAnsi="Malgun Gothic"/>
          <w:b/>
          <w:i w:val="0"/>
          <w:color w:val="0066CC"/>
          <w:sz w:val="22"/>
        </w:rPr>
        <w:t>원본 사진 폴더는 절대 수정되지 않습니다.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12. 자주 묻는 질문</w:t>
      </w:r>
    </w:p>
    <w:p>
      <w:pPr>
        <w:pStyle w:val="Heading2"/>
      </w:pPr>
      <w:r>
        <w:rPr>
          <w:rFonts w:ascii="Malgun Gothic" w:hAnsi="Malgun Gothic"/>
        </w:rPr>
        <w:t>Q. 자동 모드에서 그룹화가 너무 공격적입니다.</w:t>
      </w:r>
    </w:p>
    <w:p>
      <w:r>
        <w:rPr>
          <w:rFonts w:ascii="Malgun Gothic" w:hAnsi="Malgun Gothic"/>
          <w:b w:val="0"/>
          <w:i w:val="0"/>
          <w:sz w:val="22"/>
        </w:rPr>
        <w:t>A. 그룹 검토 화면에서 잘못 묶인 사진을 클릭하면 분리됩니다. 분리된 사진은 다음 자동 매치에 포함됩니다. 자동 그룹화의 임계치는 기본 0.92 로, 거의 동일한 사진끼리만 묶이도록 설정되어 있습니다.</w:t>
      </w:r>
    </w:p>
    <w:p>
      <w:pPr>
        <w:pStyle w:val="Heading2"/>
      </w:pPr>
      <w:r>
        <w:rPr>
          <w:rFonts w:ascii="Malgun Gothic" w:hAnsi="Malgun Gothic"/>
        </w:rPr>
        <w:t>Q. 자동 매치가 잘못된 결과를 만들었습니다.</w:t>
      </w:r>
    </w:p>
    <w:p>
      <w:r>
        <w:rPr>
          <w:rFonts w:ascii="Malgun Gothic" w:hAnsi="Malgun Gothic"/>
          <w:b w:val="0"/>
          <w:i w:val="0"/>
          <w:sz w:val="22"/>
        </w:rPr>
        <w:t>A. 매치 검토 화면에서 잘못된 행의 [매치 없음 ✕] 을 누르세요. 그 사진은 결과 엑셀에 ‘미매칭’ 행으로 들어갑니다.</w:t>
      </w:r>
    </w:p>
    <w:p>
      <w:pPr>
        <w:pStyle w:val="Heading2"/>
      </w:pPr>
      <w:r>
        <w:rPr>
          <w:rFonts w:ascii="Malgun Gothic" w:hAnsi="Malgun Gothic"/>
        </w:rPr>
        <w:t>Q. 엑셀이 ‘읽기 전용’ 으로 열립니다.</w:t>
      </w:r>
    </w:p>
    <w:p>
      <w:r>
        <w:rPr>
          <w:rFonts w:ascii="Malgun Gothic" w:hAnsi="Malgun Gothic"/>
          <w:b w:val="0"/>
          <w:i w:val="0"/>
          <w:sz w:val="22"/>
        </w:rPr>
        <w:t>A. 본 프로그램의 출력 엑셀은 모든 SharePoint / MIP 메타데이터를 제거하므로 ‘보호 보기’ 없이 즉시 편집 가능합니다. 만약 ‘읽기 전용’ 이 떠 있다면 결과 엑셀이 다른 곳에서 이미 열려 있는지 확인하세요.</w:t>
      </w:r>
    </w:p>
    <w:p>
      <w:pPr>
        <w:pStyle w:val="Heading2"/>
      </w:pPr>
      <w:r>
        <w:rPr>
          <w:rFonts w:ascii="Malgun Gothic" w:hAnsi="Malgun Gothic"/>
        </w:rPr>
        <w:t>Q. 사진이 많아 너무 느립니다.</w:t>
      </w:r>
    </w:p>
    <w:p>
      <w:r>
        <w:rPr>
          <w:rFonts w:ascii="Malgun Gothic" w:hAnsi="Malgun Gothic"/>
          <w:b w:val="0"/>
          <w:i w:val="0"/>
          <w:sz w:val="22"/>
        </w:rPr>
        <w:t>A. 시작 설정 화면의 ‘빠른 모드 (썸네일 화질 낮춤)’ 체크박스를 활성화하면 모든 사진을 가장 낮은 화질 티어 (140 px / Q65) 로 처리합니다. 추가로 ‘모든 사진 자동’ 모드로 전환하면 사용자 결정 시간이 빠집니다.</w:t>
      </w:r>
    </w:p>
    <w:p>
      <w:pPr>
        <w:pStyle w:val="Heading2"/>
      </w:pPr>
      <w:r>
        <w:rPr>
          <w:rFonts w:ascii="Malgun Gothic" w:hAnsi="Malgun Gothic"/>
        </w:rPr>
        <w:t>Q. 학습 모델을 사용하려면?</w:t>
      </w:r>
    </w:p>
    <w:p>
      <w:r>
        <w:rPr>
          <w:rFonts w:ascii="Malgun Gothic" w:hAnsi="Malgun Gothic"/>
          <w:b w:val="0"/>
          <w:i w:val="0"/>
          <w:sz w:val="22"/>
        </w:rPr>
        <w:t>A. torch + torchvision 이 설치되어 있어야 합니다. 검증을 마칠 때마다 매칭 쌍을 학습 데이터로 누적할 수 있고, 셋업 화면의 [모델 재학습 시작] 버튼으로 새 모델을 만들 수 있습니다. 저장 파일명은 model_YYYY-MM-DD_HHMMSS.pt 형식이며 모든 학습 버전이 보존됩니다.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13. 문의</w:t>
      </w:r>
    </w:p>
    <w:p>
      <w:r>
        <w:rPr>
          <w:rFonts w:ascii="Malgun Gothic" w:hAnsi="Malgun Gothic"/>
          <w:b w:val="0"/>
          <w:i w:val="0"/>
          <w:sz w:val="22"/>
        </w:rPr>
        <w:t>본 도구는 내부 사용용입니다.  개선 요청이나 버그 보고는 다음으로 전달해 주세요.</w:t>
      </w:r>
    </w:p>
    <w:p>
      <w:r>
        <w:rPr>
          <w:rFonts w:ascii="Malgun Gothic" w:hAnsi="Malgun Gothic"/>
          <w:b/>
          <w:i w:val="0"/>
          <w:sz w:val="22"/>
        </w:rPr>
        <w:t xml:space="preserve">  · 임현택 (HyunTaek Lim)</w:t>
      </w:r>
    </w:p>
    <w:p>
      <w:r>
        <w:rPr>
          <w:rFonts w:ascii="Malgun Gothic" w:hAnsi="Malgun Gothic"/>
          <w:b w:val="0"/>
          <w:i w:val="0"/>
          <w:sz w:val="22"/>
        </w:rPr>
        <w:t xml:space="preserve">  · Bump 2 Dept. · AOI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